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证书与荣誉目录</w:t>
      </w:r>
    </w:p>
    <w:p>
      <w:pPr>
        <w:jc w:val="center"/>
      </w:pPr>
      <w:r>
        <w:rPr>
          <w:color w:val="646478"/>
          <w:sz w:val="24"/>
        </w:rPr>
        <w:t>潘是均 (Shijun Pan) — 共计 86 项</w:t>
      </w:r>
    </w:p>
    <w:p/>
    <w:p>
      <w:pPr>
        <w:pStyle w:val="Heading2"/>
      </w:pPr>
      <w:r>
        <w:t>分类统计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时间范围</w:t>
            </w:r>
          </w:p>
        </w:tc>
      </w:tr>
      <w:tr>
        <w:tc>
          <w:tcPr>
            <w:tcW w:type="dxa" w:w="2880"/>
          </w:tcPr>
          <w:p>
            <w:r>
              <w:t>学位与学历认证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2016-07-10 ~ 2026-03-06</w:t>
            </w:r>
          </w:p>
        </w:tc>
      </w:tr>
      <w:tr>
        <w:tc>
          <w:tcPr>
            <w:tcW w:type="dxa" w:w="2880"/>
          </w:tcPr>
          <w:p>
            <w:r>
              <w:t>奖项与荣誉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2012-09-01 ~ 2024-09-25</w:t>
            </w:r>
          </w:p>
        </w:tc>
      </w:tr>
      <w:tr>
        <w:tc>
          <w:tcPr>
            <w:tcW w:type="dxa" w:w="2880"/>
          </w:tcPr>
          <w:p>
            <w:r>
              <w:t>研究资助与学术活动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2022-04-26 ~ 2024-09-10</w:t>
            </w:r>
          </w:p>
        </w:tc>
      </w:tr>
      <w:tr>
        <w:tc>
          <w:tcPr>
            <w:tcW w:type="dxa" w:w="2880"/>
          </w:tcPr>
          <w:p>
            <w:r>
              <w:t>学术服务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2026-02-11 ~ 2026-02-11</w:t>
            </w:r>
          </w:p>
        </w:tc>
      </w:tr>
      <w:tr>
        <w:tc>
          <w:tcPr>
            <w:tcW w:type="dxa" w:w="2880"/>
          </w:tcPr>
          <w:p>
            <w:r>
              <w:t>语言与计算机考试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2012-12-15 ~ 2024-09-18</w:t>
            </w:r>
          </w:p>
        </w:tc>
      </w:tr>
      <w:tr>
        <w:tc>
          <w:tcPr>
            <w:tcW w:type="dxa" w:w="2880"/>
          </w:tcPr>
          <w:p>
            <w:r>
              <w:t>专业技能认证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2021-01-05 ~ 2026-07-25</w:t>
            </w:r>
          </w:p>
        </w:tc>
      </w:tr>
      <w:tr>
        <w:tc>
          <w:tcPr>
            <w:tcW w:type="dxa" w:w="2880"/>
          </w:tcPr>
          <w:p>
            <w:r>
              <w:t>管理培训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2025-02-16 ~ 2026-06-17</w:t>
            </w:r>
          </w:p>
        </w:tc>
      </w:tr>
      <w:tr>
        <w:tc>
          <w:tcPr>
            <w:tcW w:type="dxa" w:w="2880"/>
          </w:tcPr>
          <w:p>
            <w:r>
              <w:t>一带一路专项课程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2026-03-04 ~ 2026-03-05</w:t>
            </w:r>
          </w:p>
        </w:tc>
      </w:tr>
      <w:tr>
        <w:tc>
          <w:tcPr>
            <w:tcW w:type="dxa" w:w="2880"/>
          </w:tcPr>
          <w:p>
            <w:r>
              <w:t>前沿科技课程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2026-03-05 ~ 2026-03-05</w:t>
            </w:r>
          </w:p>
        </w:tc>
      </w:tr>
      <w:tr>
        <w:tc>
          <w:tcPr>
            <w:tcW w:type="dxa" w:w="2880"/>
          </w:tcPr>
          <w:p>
            <w:r>
              <w:t>工程技术认证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2026-06-22 ~ 2026-06-23</w:t>
            </w:r>
          </w:p>
        </w:tc>
      </w:tr>
      <w:tr>
        <w:tc>
          <w:tcPr>
            <w:tcW w:type="dxa" w:w="2880"/>
          </w:tcPr>
          <w:p>
            <w:r>
              <w:t>高端装备与创新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2026-07-22 ~ 2026-07-22</w:t>
            </w:r>
          </w:p>
        </w:tc>
      </w:tr>
      <w:tr>
        <w:tc>
          <w:tcPr>
            <w:tcW w:type="dxa" w:w="2880"/>
          </w:tcPr>
          <w:p>
            <w:r>
              <w:t>软技能培训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2026-06-17 ~ 2026-06-17</w:t>
            </w:r>
          </w:p>
        </w:tc>
      </w:tr>
      <w:tr>
        <w:tc>
          <w:tcPr>
            <w:tcW w:type="dxa" w:w="2880"/>
          </w:tcPr>
          <w:p>
            <w:r>
              <w:t>竞赛与活动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2021-08-28 ~ 2021-08-28</w:t>
            </w:r>
          </w:p>
        </w:tc>
      </w:tr>
      <w:tr>
        <w:tc>
          <w:tcPr>
            <w:tcW w:type="dxa" w:w="2880"/>
          </w:tcPr>
          <w:p>
            <w:r>
              <w:t>其他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2012-07-30 ~ 2026-07-25</w:t>
            </w:r>
          </w:p>
        </w:tc>
      </w:tr>
    </w:tbl>
    <w:p/>
    <w:p/>
    <w:p>
      <w:pPr>
        <w:pStyle w:val="Heading2"/>
      </w:pPr>
      <w:r>
        <w:t>学位与学历认证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504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颁发机构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2026年03月06日</w:t>
            </w:r>
          </w:p>
        </w:tc>
        <w:tc>
          <w:tcPr>
            <w:tcW w:type="dxa" w:w="2160"/>
          </w:tcPr>
          <w:p>
            <w:r>
              <w:t>Artificial Intelligence Models and Algorithms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2026年03月06日</w:t>
            </w:r>
          </w:p>
        </w:tc>
        <w:tc>
          <w:tcPr>
            <w:tcW w:type="dxa" w:w="2160"/>
          </w:tcPr>
          <w:p>
            <w:r>
              <w:t>Autonomous intelligent systems and self-driving vehicles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2024年10月09日</w:t>
            </w:r>
          </w:p>
        </w:tc>
        <w:tc>
          <w:tcPr>
            <w:tcW w:type="dxa" w:w="2160"/>
          </w:tcPr>
          <w:p>
            <w:r>
              <w:t>PhD</w:t>
            </w:r>
          </w:p>
        </w:tc>
        <w:tc>
          <w:tcPr>
            <w:tcW w:type="dxa" w:w="2160"/>
          </w:tcPr>
          <w:p>
            <w:r>
              <w:t>冈山大学 (Okayama University)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2024年09月25日</w:t>
            </w:r>
          </w:p>
        </w:tc>
        <w:tc>
          <w:tcPr>
            <w:tcW w:type="dxa" w:w="2160"/>
          </w:tcPr>
          <w:p>
            <w:r>
              <w:t>Ph.D</w:t>
            </w:r>
          </w:p>
        </w:tc>
        <w:tc>
          <w:tcPr>
            <w:tcW w:type="dxa" w:w="2160"/>
          </w:tcPr>
          <w:p>
            <w:r>
              <w:t>冈山大学 (Okayama University)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2021年10月20日</w:t>
            </w:r>
          </w:p>
        </w:tc>
        <w:tc>
          <w:tcPr>
            <w:tcW w:type="dxa" w:w="2160"/>
          </w:tcPr>
          <w:p>
            <w:r>
              <w:t>MS</w:t>
            </w:r>
          </w:p>
        </w:tc>
        <w:tc>
          <w:tcPr>
            <w:tcW w:type="dxa" w:w="2160"/>
          </w:tcPr>
          <w:p>
            <w:r>
              <w:t>冈山大学 (Okayama University)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2021年09月24日</w:t>
            </w:r>
          </w:p>
        </w:tc>
        <w:tc>
          <w:tcPr>
            <w:tcW w:type="dxa" w:w="2160"/>
          </w:tcPr>
          <w:p>
            <w:r>
              <w:t>MS</w:t>
            </w:r>
          </w:p>
        </w:tc>
        <w:tc>
          <w:tcPr>
            <w:tcW w:type="dxa" w:w="2160"/>
          </w:tcPr>
          <w:p>
            <w:r>
              <w:t>冈山大学 (Okayama University)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2016年07月10日</w:t>
            </w:r>
          </w:p>
        </w:tc>
        <w:tc>
          <w:tcPr>
            <w:tcW w:type="dxa" w:w="2160"/>
          </w:tcPr>
          <w:p>
            <w:r>
              <w:t>B.E.</w:t>
            </w:r>
          </w:p>
        </w:tc>
        <w:tc>
          <w:tcPr>
            <w:tcW w:type="dxa" w:w="2160"/>
          </w:tcPr>
          <w:p>
            <w:r>
              <w:t>沈阳工业大学 (Shenyang University of Technology)</w:t>
            </w:r>
          </w:p>
        </w:tc>
      </w:tr>
    </w:tbl>
    <w:p/>
    <w:p>
      <w:pPr>
        <w:pStyle w:val="Heading2"/>
      </w:pPr>
      <w:r>
        <w:t>奖项与荣誉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504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颁发机构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2024年09月25日</w:t>
            </w:r>
          </w:p>
        </w:tc>
        <w:tc>
          <w:tcPr>
            <w:tcW w:type="dxa" w:w="2160"/>
          </w:tcPr>
          <w:p>
            <w:r>
              <w:t>Certificate of Commendation 2024 Dean's Scientific Award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2024年06月03日</w:t>
            </w:r>
          </w:p>
        </w:tc>
        <w:tc>
          <w:tcPr>
            <w:tcW w:type="dxa" w:w="2160"/>
          </w:tcPr>
          <w:p>
            <w:r>
              <w:t>Excellent Work</w:t>
            </w:r>
          </w:p>
        </w:tc>
        <w:tc>
          <w:tcPr>
            <w:tcW w:type="dxa" w:w="2160"/>
          </w:tcPr>
          <w:p>
            <w:r>
              <w:t>AIIII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2024年03月06日</w:t>
            </w:r>
          </w:p>
        </w:tc>
        <w:tc>
          <w:tcPr>
            <w:tcW w:type="dxa" w:w="2160"/>
          </w:tcPr>
          <w:p>
            <w:r>
              <w:t>B1 Outstanding Discussion</w:t>
            </w:r>
          </w:p>
        </w:tc>
        <w:tc>
          <w:tcPr>
            <w:tcW w:type="dxa" w:w="2160"/>
          </w:tcPr>
          <w:p>
            <w:r>
              <w:t>日本土木学会 (JSCE)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2022年12月01日</w:t>
            </w:r>
          </w:p>
        </w:tc>
        <w:tc>
          <w:tcPr>
            <w:tcW w:type="dxa" w:w="2160"/>
          </w:tcPr>
          <w:p>
            <w:r>
              <w:t>Potential Award</w:t>
            </w:r>
          </w:p>
        </w:tc>
        <w:tc>
          <w:tcPr>
            <w:tcW w:type="dxa" w:w="2160"/>
          </w:tcPr>
          <w:p>
            <w:r>
              <w:t>AIIII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2016年05月01日</w:t>
            </w:r>
          </w:p>
        </w:tc>
        <w:tc>
          <w:tcPr>
            <w:tcW w:type="dxa" w:w="2160"/>
          </w:tcPr>
          <w:p>
            <w:r>
              <w:t>校优秀毕业生</w:t>
            </w:r>
          </w:p>
        </w:tc>
        <w:tc>
          <w:tcPr>
            <w:tcW w:type="dxa" w:w="2160"/>
          </w:tcPr>
          <w:p>
            <w:r>
              <w:t>沈阳工业大学 (Shenyang University of Technology)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2014年11月01日</w:t>
            </w:r>
          </w:p>
        </w:tc>
        <w:tc>
          <w:tcPr>
            <w:tcW w:type="dxa" w:w="2160"/>
          </w:tcPr>
          <w:p>
            <w:r>
              <w:t>校三年等奖学金</w:t>
            </w:r>
          </w:p>
        </w:tc>
        <w:tc>
          <w:tcPr>
            <w:tcW w:type="dxa" w:w="2160"/>
          </w:tcPr>
          <w:p>
            <w:r>
              <w:t>沈阳工业大学 (Shenyang University of Technology)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2014年11月01日</w:t>
            </w:r>
          </w:p>
        </w:tc>
        <w:tc>
          <w:tcPr>
            <w:tcW w:type="dxa" w:w="2160"/>
          </w:tcPr>
          <w:p>
            <w:r>
              <w:t>校优秀学生干部</w:t>
            </w:r>
          </w:p>
        </w:tc>
        <w:tc>
          <w:tcPr>
            <w:tcW w:type="dxa" w:w="2160"/>
          </w:tcPr>
          <w:p>
            <w:r>
              <w:t>沈阳工业大学 (Shenyang University of Technology)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2014年05月01日</w:t>
            </w:r>
          </w:p>
        </w:tc>
        <w:tc>
          <w:tcPr>
            <w:tcW w:type="dxa" w:w="2160"/>
          </w:tcPr>
          <w:p>
            <w:r>
              <w:t>结构设计大赛优秀奖</w:t>
            </w:r>
          </w:p>
        </w:tc>
        <w:tc>
          <w:tcPr>
            <w:tcW w:type="dxa" w:w="2160"/>
          </w:tcPr>
          <w:p>
            <w:r>
              <w:t>沈阳工业大学 (Shenyang University of Technology)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2013年11月01日</w:t>
            </w:r>
          </w:p>
        </w:tc>
        <w:tc>
          <w:tcPr>
            <w:tcW w:type="dxa" w:w="2160"/>
          </w:tcPr>
          <w:p>
            <w:r>
              <w:t>校优秀团员</w:t>
            </w:r>
          </w:p>
        </w:tc>
        <w:tc>
          <w:tcPr>
            <w:tcW w:type="dxa" w:w="2160"/>
          </w:tcPr>
          <w:p>
            <w:r>
              <w:t>沈阳工业大学 (Shenyang University of Technology)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2013年11月01日</w:t>
            </w:r>
          </w:p>
        </w:tc>
        <w:tc>
          <w:tcPr>
            <w:tcW w:type="dxa" w:w="2160"/>
          </w:tcPr>
          <w:p>
            <w:r>
              <w:t>校优秀学生干部</w:t>
            </w:r>
          </w:p>
        </w:tc>
        <w:tc>
          <w:tcPr>
            <w:tcW w:type="dxa" w:w="2160"/>
          </w:tcPr>
          <w:p>
            <w:r>
              <w:t>沈阳工业大学 (Shenyang University of Technology)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2012年09月01日</w:t>
            </w:r>
          </w:p>
        </w:tc>
        <w:tc>
          <w:tcPr>
            <w:tcW w:type="dxa" w:w="2160"/>
          </w:tcPr>
          <w:p>
            <w:r>
              <w:t>优秀军训学员</w:t>
            </w:r>
          </w:p>
        </w:tc>
        <w:tc>
          <w:tcPr>
            <w:tcW w:type="dxa" w:w="2160"/>
          </w:tcPr>
          <w:p>
            <w:r>
              <w:t>沈阳工业大学 (Shenyang University of Technology)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优秀员工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研究资助与学术活动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504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颁发机构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2024年09月10日</w:t>
            </w:r>
          </w:p>
        </w:tc>
        <w:tc>
          <w:tcPr>
            <w:tcW w:type="dxa" w:w="2160"/>
          </w:tcPr>
          <w:p>
            <w:r>
              <w:t>-SPRING 2024 Summer Research Symposium</w:t>
            </w:r>
          </w:p>
        </w:tc>
        <w:tc>
          <w:tcPr>
            <w:tcW w:type="dxa" w:w="2160"/>
          </w:tcPr>
          <w:p>
            <w:r>
              <w:t>冈山大学 (Okayama University)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2023年12月28日</w:t>
            </w:r>
          </w:p>
        </w:tc>
        <w:tc>
          <w:tcPr>
            <w:tcW w:type="dxa" w:w="2160"/>
          </w:tcPr>
          <w:p>
            <w:r>
              <w:t>ResearchFee</w:t>
            </w:r>
          </w:p>
        </w:tc>
        <w:tc>
          <w:tcPr>
            <w:tcW w:type="dxa" w:w="2160"/>
          </w:tcPr>
          <w:p>
            <w:r>
              <w:t>冈山大学 (Okayama University)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2022年04月26日</w:t>
            </w:r>
          </w:p>
        </w:tc>
        <w:tc>
          <w:tcPr>
            <w:tcW w:type="dxa" w:w="2160"/>
          </w:tcPr>
          <w:p>
            <w:r>
              <w:t>ResearchFee</w:t>
            </w:r>
          </w:p>
        </w:tc>
        <w:tc>
          <w:tcPr>
            <w:tcW w:type="dxa" w:w="2160"/>
          </w:tcPr>
          <w:p>
            <w:r>
              <w:t>冈山大学 (Okayama University)</w:t>
            </w:r>
          </w:p>
        </w:tc>
      </w:tr>
    </w:tbl>
    <w:p/>
    <w:p>
      <w:pPr>
        <w:pStyle w:val="Heading2"/>
      </w:pPr>
      <w:r>
        <w:t>学术服务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504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颁发机构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2026年02月11日</w:t>
            </w:r>
          </w:p>
        </w:tc>
        <w:tc>
          <w:tcPr>
            <w:tcW w:type="dxa" w:w="2160"/>
          </w:tcPr>
          <w:p>
            <w:r>
              <w:t>Editoral Board Member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Certificate Reviewer ARCI-2026 Shijun Pan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Reviewer of Science and Engineering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语言与计算机考试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504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颁发机构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2024年09月18日</w:t>
            </w:r>
          </w:p>
        </w:tc>
        <w:tc>
          <w:tcPr>
            <w:tcW w:type="dxa" w:w="2160"/>
          </w:tcPr>
          <w:p>
            <w:r>
              <w:t>N2 93</w:t>
            </w:r>
          </w:p>
        </w:tc>
        <w:tc>
          <w:tcPr>
            <w:tcW w:type="dxa" w:w="2160"/>
          </w:tcPr>
          <w:p>
            <w:r>
              <w:t>JLPT (日本语能力考试)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2018年07月01日</w:t>
            </w:r>
          </w:p>
        </w:tc>
        <w:tc>
          <w:tcPr>
            <w:tcW w:type="dxa" w:w="2160"/>
          </w:tcPr>
          <w:p>
            <w:r>
              <w:t>N2 93</w:t>
            </w:r>
          </w:p>
        </w:tc>
        <w:tc>
          <w:tcPr>
            <w:tcW w:type="dxa" w:w="2160"/>
          </w:tcPr>
          <w:p>
            <w:r>
              <w:t>JLPT (日本语能力考试)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2017年11月19日</w:t>
            </w:r>
          </w:p>
        </w:tc>
        <w:tc>
          <w:tcPr>
            <w:tcW w:type="dxa" w:w="2160"/>
          </w:tcPr>
          <w:p>
            <w:r>
              <w:t>710</w:t>
            </w:r>
          </w:p>
        </w:tc>
        <w:tc>
          <w:tcPr>
            <w:tcW w:type="dxa" w:w="2160"/>
          </w:tcPr>
          <w:p>
            <w:r>
              <w:t>TOEIC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2013年12月01日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沈阳工业大学 (Shenyang University of Technology)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2013年12月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CET-6 (大学英语六级)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2013年06月01日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沈阳工业大学 (Shenyang University of Technology)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2013年06月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CET-4 (大学英语四级)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2013年03月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NCRE (全国计算机等级考试)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2012年12月15日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沈阳工业大学 (Shenyang University of Technology)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2012年12月15日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沈阳工业大学 (Shenyang University of Technology)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2012年12月15日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沈阳工业大学 (Shenyang University of Technology)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2012年12月15日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沈阳工业大学 (Shenyang University of Technology)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2012年12月15日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沈阳工业大学 (Shenyang University of Technology)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2012年12月15日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沈阳工业大学 (Shenyang University of Technology)</w:t>
            </w:r>
          </w:p>
        </w:tc>
      </w:tr>
    </w:tbl>
    <w:p/>
    <w:p>
      <w:pPr>
        <w:pStyle w:val="Heading2"/>
      </w:pPr>
      <w:r>
        <w:t>专业技能认证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504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颁发机构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2026年07月25日</w:t>
            </w:r>
          </w:p>
        </w:tc>
        <w:tc>
          <w:tcPr>
            <w:tcW w:type="dxa" w:w="2160"/>
          </w:tcPr>
          <w:p>
            <w:r>
              <w:t>Shzhen-Hong Kong Joint Training Program for International Technology Transfer Professionals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2026年06月23日</w:t>
            </w:r>
          </w:p>
        </w:tc>
        <w:tc>
          <w:tcPr>
            <w:tcW w:type="dxa" w:w="2160"/>
          </w:tcPr>
          <w:p>
            <w:r>
              <w:t>Intelligent Production Line Design and Integration Technology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2026年06月23日</w:t>
            </w:r>
          </w:p>
        </w:tc>
        <w:tc>
          <w:tcPr>
            <w:tcW w:type="dxa" w:w="2160"/>
          </w:tcPr>
          <w:p>
            <w:r>
              <w:t>PLC Application Technology</w:t>
            </w:r>
          </w:p>
        </w:tc>
        <w:tc>
          <w:tcPr>
            <w:tcW w:type="dxa" w:w="2160"/>
          </w:tcPr>
          <w:p>
            <w:r>
              <w:t>PLC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2026年02月23日</w:t>
            </w:r>
          </w:p>
        </w:tc>
        <w:tc>
          <w:tcPr>
            <w:tcW w:type="dxa" w:w="2160"/>
          </w:tcPr>
          <w:p>
            <w:r>
              <w:t>Advanced Computer Vision with OpenCV and Python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2026年02月23日</w:t>
            </w:r>
          </w:p>
        </w:tc>
        <w:tc>
          <w:tcPr>
            <w:tcW w:type="dxa" w:w="2160"/>
          </w:tcPr>
          <w:p>
            <w:r>
              <w:t>Predict the Gender and Age Using OpenCV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2025年08月05日</w:t>
            </w:r>
          </w:p>
        </w:tc>
        <w:tc>
          <w:tcPr>
            <w:tcW w:type="dxa" w:w="2160"/>
          </w:tcPr>
          <w:p>
            <w:r>
              <w:t>人工智能训练师（高级）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2021年01月05日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DeepLearning.AI</w:t>
            </w:r>
          </w:p>
        </w:tc>
      </w:tr>
    </w:tbl>
    <w:p/>
    <w:p>
      <w:pPr>
        <w:pStyle w:val="Heading2"/>
      </w:pPr>
      <w:r>
        <w:t>管理培训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504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颁发机构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2026年06月17日</w:t>
            </w:r>
          </w:p>
        </w:tc>
        <w:tc>
          <w:tcPr>
            <w:tcW w:type="dxa" w:w="2160"/>
          </w:tcPr>
          <w:p>
            <w:r>
              <w:t>Coaching and Mentoring</w:t>
            </w:r>
          </w:p>
        </w:tc>
        <w:tc>
          <w:tcPr>
            <w:tcW w:type="dxa" w:w="2160"/>
          </w:tcPr>
          <w:p>
            <w:r>
              <w:t>OpenEurope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2026年06月17日</w:t>
            </w:r>
          </w:p>
        </w:tc>
        <w:tc>
          <w:tcPr>
            <w:tcW w:type="dxa" w:w="2160"/>
          </w:tcPr>
          <w:p>
            <w:r>
              <w:t>Collaborative Management</w:t>
            </w:r>
          </w:p>
        </w:tc>
        <w:tc>
          <w:tcPr>
            <w:tcW w:type="dxa" w:w="2160"/>
          </w:tcPr>
          <w:p>
            <w:r>
              <w:t>OpenEurope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2026年06月17日</w:t>
            </w:r>
          </w:p>
        </w:tc>
        <w:tc>
          <w:tcPr>
            <w:tcW w:type="dxa" w:w="2160"/>
          </w:tcPr>
          <w:p>
            <w:r>
              <w:t>Markrting Organization and Planning</w:t>
            </w:r>
          </w:p>
        </w:tc>
        <w:tc>
          <w:tcPr>
            <w:tcW w:type="dxa" w:w="2160"/>
          </w:tcPr>
          <w:p>
            <w:r>
              <w:t>OpenEurope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2025年02月16日</w:t>
            </w:r>
          </w:p>
        </w:tc>
        <w:tc>
          <w:tcPr>
            <w:tcW w:type="dxa" w:w="2160"/>
          </w:tcPr>
          <w:p>
            <w:r>
              <w:t>MBA</w:t>
            </w:r>
          </w:p>
        </w:tc>
        <w:tc>
          <w:tcPr>
            <w:tcW w:type="dxa" w:w="2160"/>
          </w:tcPr>
          <w:p>
            <w:r>
              <w:t>OpenEurope</w:t>
            </w:r>
          </w:p>
        </w:tc>
      </w:tr>
    </w:tbl>
    <w:p/>
    <w:p>
      <w:pPr>
        <w:pStyle w:val="Heading2"/>
      </w:pPr>
      <w:r>
        <w:t>一带一路专项课程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504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颁发机构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2026年03月05日</w:t>
            </w:r>
          </w:p>
        </w:tc>
        <w:tc>
          <w:tcPr>
            <w:tcW w:type="dxa" w:w="2160"/>
          </w:tcPr>
          <w:p>
            <w:r>
              <w:t>National language capabilities for serving the Belt and Road Initiative Construction-Needs, Connotations, and Pathways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2026年03月05日</w:t>
            </w:r>
          </w:p>
        </w:tc>
        <w:tc>
          <w:tcPr>
            <w:tcW w:type="dxa" w:w="2160"/>
          </w:tcPr>
          <w:p>
            <w:r>
              <w:t>Population security issues in the context of the “Belt and Road” Initiative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2026年03月05日</w:t>
            </w:r>
          </w:p>
        </w:tc>
        <w:tc>
          <w:tcPr>
            <w:tcW w:type="dxa" w:w="2160"/>
          </w:tcPr>
          <w:p>
            <w:r>
              <w:t>Space Archaeology and the Protection of Cultural Heritage along the Belt and Road Initiative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2026年03月05日</w:t>
            </w:r>
          </w:p>
        </w:tc>
        <w:tc>
          <w:tcPr>
            <w:tcW w:type="dxa" w:w="2160"/>
          </w:tcPr>
          <w:p>
            <w:r>
              <w:t>Space-based disaster mitigation and scientific responses to disaster mitigation under the Belt and Road Initiative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2026年03月04日</w:t>
            </w:r>
          </w:p>
        </w:tc>
        <w:tc>
          <w:tcPr>
            <w:tcW w:type="dxa" w:w="2160"/>
          </w:tcPr>
          <w:p>
            <w:r>
              <w:t>非传统安全威胁评估以及应对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前沿科技课程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504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颁发机构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2026年03月05日</w:t>
            </w:r>
          </w:p>
        </w:tc>
        <w:tc>
          <w:tcPr>
            <w:tcW w:type="dxa" w:w="2160"/>
          </w:tcPr>
          <w:p>
            <w:r>
              <w:t>Industrial robots and intelligent manufacturing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工程技术认证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504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颁发机构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2026年06月23日</w:t>
            </w:r>
          </w:p>
        </w:tc>
        <w:tc>
          <w:tcPr>
            <w:tcW w:type="dxa" w:w="2160"/>
          </w:tcPr>
          <w:p>
            <w:r>
              <w:t>Installation &amp; Testing of Automatic Production Line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2026年06月22日</w:t>
            </w:r>
          </w:p>
        </w:tc>
        <w:tc>
          <w:tcPr>
            <w:tcW w:type="dxa" w:w="2160"/>
          </w:tcPr>
          <w:p>
            <w:r>
              <w:t>Installation &amp; Testing of Automatic Production Line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高端装备与创新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504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颁发机构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2026年07月22日</w:t>
            </w:r>
          </w:p>
        </w:tc>
        <w:tc>
          <w:tcPr>
            <w:tcW w:type="dxa" w:w="2160"/>
          </w:tcPr>
          <w:p>
            <w:r>
              <w:t>Engineering Photogrammetry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2026年07月22日</w:t>
            </w:r>
          </w:p>
        </w:tc>
        <w:tc>
          <w:tcPr>
            <w:tcW w:type="dxa" w:w="2160"/>
          </w:tcPr>
          <w:p>
            <w:r>
              <w:t>High-end Equipment Innovation Project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软技能培训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504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颁发机构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2026年06月17日</w:t>
            </w:r>
          </w:p>
        </w:tc>
        <w:tc>
          <w:tcPr>
            <w:tcW w:type="dxa" w:w="2160"/>
          </w:tcPr>
          <w:p>
            <w:r>
              <w:t>Eloquence and Speech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竞赛与活动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504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颁发机构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2021年08月28日</w:t>
            </w:r>
          </w:p>
        </w:tc>
        <w:tc>
          <w:tcPr>
            <w:tcW w:type="dxa" w:w="2160"/>
          </w:tcPr>
          <w:p>
            <w:r>
              <w:t>Hackthon</w:t>
            </w:r>
          </w:p>
        </w:tc>
        <w:tc>
          <w:tcPr>
            <w:tcW w:type="dxa" w:w="2160"/>
          </w:tcPr>
          <w:p>
            <w:r>
              <w:t>冈山大学 (Okayama University)</w:t>
            </w:r>
          </w:p>
        </w:tc>
      </w:tr>
    </w:tbl>
    <w:p/>
    <w:p>
      <w:pPr>
        <w:pStyle w:val="Heading2"/>
      </w:pPr>
      <w:r>
        <w:t>其他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504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颁发机构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2026年07月25日</w:t>
            </w:r>
          </w:p>
        </w:tc>
        <w:tc>
          <w:tcPr>
            <w:tcW w:type="dxa" w:w="2160"/>
          </w:tcPr>
          <w:p>
            <w:r>
              <w:t>Certificate of Attendance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2026年06月18日</w:t>
            </w:r>
          </w:p>
        </w:tc>
        <w:tc>
          <w:tcPr>
            <w:tcW w:type="dxa" w:w="2160"/>
          </w:tcPr>
          <w:p>
            <w:r>
              <w:t>AI Large Model Trainig</w:t>
            </w:r>
          </w:p>
        </w:tc>
        <w:tc>
          <w:tcPr>
            <w:tcW w:type="dxa" w:w="2160"/>
          </w:tcPr>
          <w:p>
            <w:r>
              <w:t>AI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2026年03月06日</w:t>
            </w:r>
          </w:p>
        </w:tc>
        <w:tc>
          <w:tcPr>
            <w:tcW w:type="dxa" w:w="2160"/>
          </w:tcPr>
          <w:p>
            <w:r>
              <w:t>Artificial Intelligence and Society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2026年02月23日</w:t>
            </w:r>
          </w:p>
        </w:tc>
        <w:tc>
          <w:tcPr>
            <w:tcW w:type="dxa" w:w="2160"/>
          </w:tcPr>
          <w:p>
            <w:r>
              <w:t>Vehicle Counting, Classification &amp; Detection using Computer Vision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2025年10月09日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AIIII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2025年09月08日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AIIII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2025年08月04日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AIIII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2025年07月25日</w:t>
            </w:r>
          </w:p>
        </w:tc>
        <w:tc>
          <w:tcPr>
            <w:tcW w:type="dxa" w:w="2160"/>
          </w:tcPr>
          <w:p>
            <w:r>
              <w:t>PeerReview</w:t>
            </w:r>
          </w:p>
        </w:tc>
        <w:tc>
          <w:tcPr>
            <w:tcW w:type="dxa" w:w="2160"/>
          </w:tcPr>
          <w:p>
            <w:r>
              <w:t>Nature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2025年03月27日</w:t>
            </w:r>
          </w:p>
        </w:tc>
        <w:tc>
          <w:tcPr>
            <w:tcW w:type="dxa" w:w="2160"/>
          </w:tcPr>
          <w:p>
            <w:r>
              <w:t>No.254261 学术桥论文辅导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2024年12月15日</w:t>
            </w:r>
          </w:p>
        </w:tc>
        <w:tc>
          <w:tcPr>
            <w:tcW w:type="dxa" w:w="2160"/>
          </w:tcPr>
          <w:p>
            <w:r>
              <w:t>HighLight Paper</w:t>
            </w:r>
          </w:p>
        </w:tc>
        <w:tc>
          <w:tcPr>
            <w:tcW w:type="dxa" w:w="2160"/>
          </w:tcPr>
          <w:p>
            <w:r>
              <w:t>AIIII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2024年03月19日</w:t>
            </w:r>
          </w:p>
        </w:tc>
        <w:tc>
          <w:tcPr>
            <w:tcW w:type="dxa" w:w="2160"/>
          </w:tcPr>
          <w:p>
            <w:r>
              <w:t>-SPRING</w:t>
            </w:r>
          </w:p>
        </w:tc>
        <w:tc>
          <w:tcPr>
            <w:tcW w:type="dxa" w:w="2160"/>
          </w:tcPr>
          <w:p>
            <w:r>
              <w:t>冈山大学 (Okayama University)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2022年02月27日</w:t>
            </w:r>
          </w:p>
        </w:tc>
        <w:tc>
          <w:tcPr>
            <w:tcW w:type="dxa" w:w="2160"/>
          </w:tcPr>
          <w:p>
            <w:r>
              <w:t>Web×IoT修了証</w:t>
            </w:r>
          </w:p>
        </w:tc>
        <w:tc>
          <w:tcPr>
            <w:tcW w:type="dxa" w:w="2160"/>
          </w:tcPr>
          <w:p>
            <w:r>
              <w:t>冈山大学 (Okayama University)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2021年01月04日</w:t>
            </w:r>
          </w:p>
        </w:tc>
        <w:tc>
          <w:tcPr>
            <w:tcW w:type="dxa" w:w="2160"/>
          </w:tcPr>
          <w:p>
            <w:r>
              <w:t>MIT コンピュータサイエンスとプログラムミング入門-Part2</w:t>
            </w:r>
          </w:p>
        </w:tc>
        <w:tc>
          <w:tcPr>
            <w:tcW w:type="dxa" w:w="2160"/>
          </w:tcPr>
          <w:p>
            <w:r>
              <w:t>冈山大学 (Okayama University)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2021年01月03日</w:t>
            </w:r>
          </w:p>
        </w:tc>
        <w:tc>
          <w:tcPr>
            <w:tcW w:type="dxa" w:w="2160"/>
          </w:tcPr>
          <w:p>
            <w:r>
              <w:t>MIT コンピュータサイエンスとプログラムミング入門-Part1</w:t>
            </w:r>
          </w:p>
        </w:tc>
        <w:tc>
          <w:tcPr>
            <w:tcW w:type="dxa" w:w="2160"/>
          </w:tcPr>
          <w:p>
            <w:r>
              <w:t>冈山大学 (Okayama University)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2021年01月03日</w:t>
            </w:r>
          </w:p>
        </w:tc>
        <w:tc>
          <w:tcPr>
            <w:tcW w:type="dxa" w:w="2160"/>
          </w:tcPr>
          <w:p>
            <w:r>
              <w:t>TU Delft Drinking Water Treatment</w:t>
            </w:r>
          </w:p>
        </w:tc>
        <w:tc>
          <w:tcPr>
            <w:tcW w:type="dxa" w:w="2160"/>
          </w:tcPr>
          <w:p>
            <w:r>
              <w:t>冈山大学 (Okayama University)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2020年12月27日</w:t>
            </w:r>
          </w:p>
        </w:tc>
        <w:tc>
          <w:tcPr>
            <w:tcW w:type="dxa" w:w="2160"/>
          </w:tcPr>
          <w:p>
            <w:r>
              <w:t>はじめてのAI</w:t>
            </w:r>
          </w:p>
        </w:tc>
        <w:tc>
          <w:tcPr>
            <w:tcW w:type="dxa" w:w="2160"/>
          </w:tcPr>
          <w:p>
            <w:r>
              <w:t>冈山大学 (Okayama University)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2020年11月14日</w:t>
            </w:r>
          </w:p>
        </w:tc>
        <w:tc>
          <w:tcPr>
            <w:tcW w:type="dxa" w:w="2160"/>
          </w:tcPr>
          <w:p>
            <w:r>
              <w:t>Pythonで学ぶビジネスデータ分析入門</w:t>
            </w:r>
          </w:p>
        </w:tc>
        <w:tc>
          <w:tcPr>
            <w:tcW w:type="dxa" w:w="2160"/>
          </w:tcPr>
          <w:p>
            <w:r>
              <w:t>冈山大学 (Okayama University)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2016年06月01日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沈阳工业大学 (Shenyang University of Technology)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2016年06月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PSH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2014年09月15日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沈阳工业大学 (Shenyang University of Technology)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2014年09月15日</w:t>
            </w:r>
          </w:p>
        </w:tc>
        <w:tc>
          <w:tcPr>
            <w:tcW w:type="dxa" w:w="2160"/>
          </w:tcPr>
          <w:p>
            <w:r>
              <w:t>AutoCAD2012</w:t>
            </w:r>
          </w:p>
        </w:tc>
        <w:tc>
          <w:tcPr>
            <w:tcW w:type="dxa" w:w="2160"/>
          </w:tcPr>
          <w:p>
            <w:r>
              <w:t>沈阳工业大学 (Shenyang University of Technology)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2013年03月01日</w:t>
            </w:r>
          </w:p>
        </w:tc>
        <w:tc>
          <w:tcPr>
            <w:tcW w:type="dxa" w:w="2160"/>
          </w:tcPr>
          <w:p>
            <w:r>
              <w:t>Grade2 C</w:t>
            </w:r>
          </w:p>
        </w:tc>
        <w:tc>
          <w:tcPr>
            <w:tcW w:type="dxa" w:w="2160"/>
          </w:tcPr>
          <w:p>
            <w:r>
              <w:t>沈阳工业大学 (Shenyang University of Technology)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2012年07月30日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GKR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18378</w:t>
            </w:r>
          </w:p>
        </w:tc>
        <w:tc>
          <w:tcPr>
            <w:tcW w:type="dxa" w:w="216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